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Calculator - Java Swing Application</w:t>
      </w:r>
    </w:p>
    <w:p>
      <w:r>
        <w:t>This document contains the source code for the Simple Calculator application developed in Java using Swing as part of Task 2 of the internship. Output images will be added later.</w:t>
      </w:r>
    </w:p>
    <w:p>
      <w:pPr>
        <w:pStyle w:val="Heading2"/>
      </w:pPr>
      <w:r>
        <w:t>Source Code</w:t>
      </w:r>
    </w:p>
    <w:p>
      <w:r>
        <w:t>import javax.swing.*;</w:t>
        <w:br/>
        <w:t>import java.awt.*;</w:t>
        <w:br/>
        <w:t>import java.awt.event.*;</w:t>
        <w:br/>
        <w:br/>
        <w:t>/**</w:t>
        <w:br/>
        <w:t xml:space="preserve"> * Simple Calculator GUI Application</w:t>
        <w:br/>
        <w:t xml:space="preserve"> * This application demonstrates basic Java Swing GUI components</w:t>
        <w:br/>
        <w:t xml:space="preserve"> * including buttons, text fields, layouts, and event handling.</w:t>
        <w:br/>
        <w:t xml:space="preserve"> */</w:t>
        <w:br/>
        <w:t>public class SimpleCalculator extends JFrame {</w:t>
        <w:br/>
        <w:t xml:space="preserve">    </w:t>
        <w:br/>
        <w:t xml:space="preserve">    private JTextField display;</w:t>
        <w:br/>
        <w:t xml:space="preserve">    private double result = 0;</w:t>
        <w:br/>
        <w:t xml:space="preserve">    private String lastCommand = "=";</w:t>
        <w:br/>
        <w:t xml:space="preserve">    private boolean start = true;</w:t>
        <w:br/>
        <w:t xml:space="preserve">    </w:t>
        <w:br/>
        <w:t xml:space="preserve">    /**</w:t>
        <w:br/>
        <w:t xml:space="preserve">     * Constructor - sets up the calculator GUI</w:t>
        <w:br/>
        <w:t xml:space="preserve">     */</w:t>
        <w:br/>
        <w:t xml:space="preserve">    public SimpleCalculator() {</w:t>
        <w:br/>
        <w:t xml:space="preserve">        // Set up the main frame</w:t>
        <w:br/>
        <w:t xml:space="preserve">        setTitle("Simple Calculator - Java GUI Demo");</w:t>
        <w:br/>
        <w:t xml:space="preserve">        setDefaultCloseOperation(JFrame.EXIT_ON_CLOSE);</w:t>
        <w:br/>
        <w:t xml:space="preserve">        setSize(300, 400);</w:t>
        <w:br/>
        <w:t xml:space="preserve">        setLocationRelativeTo(null); // Center on screen</w:t>
        <w:br/>
        <w:t xml:space="preserve">        </w:t>
        <w:br/>
        <w:t xml:space="preserve">        // Create the display field</w:t>
        <w:br/>
        <w:t xml:space="preserve">        display = new JTextField("0");</w:t>
        <w:br/>
        <w:t xml:space="preserve">        display.setEditable(false);</w:t>
        <w:br/>
        <w:t xml:space="preserve">        display.setHorizontalAlignment(JTextField.RIGHT);</w:t>
        <w:br/>
        <w:t xml:space="preserve">        display.setFont(new Font("Arial", Font.BOLD, 20));</w:t>
        <w:br/>
        <w:t xml:space="preserve">        display.setBackground(Color.WHITE);</w:t>
        <w:br/>
        <w:t xml:space="preserve">        display.setBorder(BorderFactory.createLineBorder(Color.GRAY));</w:t>
        <w:br/>
        <w:t xml:space="preserve">        </w:t>
        <w:br/>
        <w:t xml:space="preserve">        // Add display to frame</w:t>
        <w:br/>
        <w:t xml:space="preserve">        add(display, BorderLayout.NORTH);</w:t>
        <w:br/>
        <w:t xml:space="preserve">        </w:t>
        <w:br/>
        <w:t xml:space="preserve">        // Create button panel</w:t>
        <w:br/>
        <w:t xml:space="preserve">        JPanel buttonPanel = new JPanel();</w:t>
        <w:br/>
        <w:t xml:space="preserve">        buttonPanel.setLayout(new GridLayout(5, 4, 5, 5));</w:t>
        <w:br/>
        <w:t xml:space="preserve">        buttonPanel.setBorder(BorderFactory.createEmptyBorder(10, 10, 10, 10));</w:t>
        <w:br/>
        <w:t xml:space="preserve">        </w:t>
        <w:br/>
        <w:t xml:space="preserve">        // Create buttons</w:t>
        <w:br/>
        <w:t xml:space="preserve">        String[] buttonLabels = {</w:t>
        <w:br/>
        <w:t xml:space="preserve">            "7", "8", "9", "/",</w:t>
        <w:br/>
        <w:t xml:space="preserve">            "4", "5", "6", "*",</w:t>
        <w:br/>
        <w:t xml:space="preserve">            "1", "2", "3", "-",</w:t>
        <w:br/>
        <w:t xml:space="preserve">            "0", ".", "=", "+",</w:t>
        <w:br/>
        <w:t xml:space="preserve">            "C", "CE", "±", "√"</w:t>
        <w:br/>
        <w:t xml:space="preserve">        };</w:t>
        <w:br/>
        <w:t xml:space="preserve">        </w:t>
        <w:br/>
        <w:t xml:space="preserve">        JButton[] buttons = new JButton[buttonLabels.length];</w:t>
        <w:br/>
        <w:t xml:space="preserve">        </w:t>
        <w:br/>
        <w:t xml:space="preserve">        for (int i = 0; i &lt; buttonLabels.length; i++) {</w:t>
        <w:br/>
        <w:t xml:space="preserve">            buttons[i] = new JButton(buttonLabels[i]);</w:t>
        <w:br/>
        <w:t xml:space="preserve">            buttons[i].setFont(new Font("Arial", Font.BOLD, 16));</w:t>
        <w:br/>
        <w:t xml:space="preserve">            </w:t>
        <w:br/>
        <w:t xml:space="preserve">            // Set different colors for different button types</w:t>
        <w:br/>
        <w:t xml:space="preserve">            if (buttonLabels[i].matches("[0-9.]")) {</w:t>
        <w:br/>
        <w:t xml:space="preserve">                buttons[i].setBackground(new Color(240, 240, 240));</w:t>
        <w:br/>
        <w:t xml:space="preserve">            } else if (buttonLabels[i].equals("=")) {</w:t>
        <w:br/>
        <w:t xml:space="preserve">                buttons[i].setBackground(new Color(100, 150, 255));</w:t>
        <w:br/>
        <w:t xml:space="preserve">                buttons[i].setForeground(Color.WHITE);</w:t>
        <w:br/>
        <w:t xml:space="preserve">            } else if (buttonLabels[i].equals("C") || buttonLabels[i].equals("CE")) {</w:t>
        <w:br/>
        <w:t xml:space="preserve">                buttons[i].setBackground(new Color(255, 100, 100));</w:t>
        <w:br/>
        <w:t xml:space="preserve">                buttons[i].setForeground(Color.WHITE);</w:t>
        <w:br/>
        <w:t xml:space="preserve">            } else {</w:t>
        <w:br/>
        <w:t xml:space="preserve">                buttons[i].setBackground(new Color(255, 200, 100));</w:t>
        <w:br/>
        <w:t xml:space="preserve">            }</w:t>
        <w:br/>
        <w:t xml:space="preserve">            </w:t>
        <w:br/>
        <w:t xml:space="preserve">            // Add action listener</w:t>
        <w:br/>
        <w:t xml:space="preserve">            final String label = buttonLabels[i];</w:t>
        <w:br/>
        <w:t xml:space="preserve">            buttons[i].addActionListener(new ActionListener() {</w:t>
        <w:br/>
        <w:t xml:space="preserve">                public void actionPerformed(ActionEvent event) {</w:t>
        <w:br/>
        <w:t xml:space="preserve">                    processButton(label);</w:t>
        <w:br/>
        <w:t xml:space="preserve">                }</w:t>
        <w:br/>
        <w:t xml:space="preserve">            });</w:t>
        <w:br/>
        <w:t xml:space="preserve">            </w:t>
        <w:br/>
        <w:t xml:space="preserve">            buttonPanel.add(buttons[i]);</w:t>
        <w:br/>
        <w:t xml:space="preserve">        }</w:t>
        <w:br/>
        <w:t xml:space="preserve">        </w:t>
        <w:br/>
        <w:t xml:space="preserve">        // Add button panel to frame</w:t>
        <w:br/>
        <w:t xml:space="preserve">        add(buttonPanel, BorderLayout.CENTER);</w:t>
        <w:br/>
        <w:t xml:space="preserve">        </w:t>
        <w:br/>
        <w:t xml:space="preserve">        // Add a status label</w:t>
        <w:br/>
        <w:t xml:space="preserve">        JLabel statusLabel = new JLabel("Java GUI Calculator - Ready");</w:t>
        <w:br/>
        <w:t xml:space="preserve">        statusLabel.setHorizontalAlignment(JLabel.CENTER);</w:t>
        <w:br/>
        <w:t xml:space="preserve">        statusLabel.setBorder(BorderFactory.createEmptyBorder(5, 0, 5, 0));</w:t>
        <w:br/>
        <w:t xml:space="preserve">        add(statusLabel, BorderLayout.SOUTH);</w:t>
        <w:br/>
        <w:t xml:space="preserve">    }</w:t>
        <w:br/>
        <w:t xml:space="preserve">    </w:t>
        <w:br/>
        <w:t xml:space="preserve">    /**</w:t>
        <w:br/>
        <w:t xml:space="preserve">     * Process button clicks</w:t>
        <w:br/>
        <w:t xml:space="preserve">     */</w:t>
        <w:br/>
        <w:t xml:space="preserve">    private void processButton(String command) {</w:t>
        <w:br/>
        <w:t xml:space="preserve">        if (command.matches("[0-9.]")) {</w:t>
        <w:br/>
        <w:t xml:space="preserve">            if (start) {</w:t>
        <w:br/>
        <w:t xml:space="preserve">                display.setText(command);</w:t>
        <w:br/>
        <w:t xml:space="preserve">                start = false;</w:t>
        <w:br/>
        <w:t xml:space="preserve">            } else {</w:t>
        <w:br/>
        <w:t xml:space="preserve">                display.setText(display.getText() + command);</w:t>
        <w:br/>
        <w:t xml:space="preserve">            }</w:t>
        <w:br/>
        <w:t xml:space="preserve">        } else if (command.equals("=")) {</w:t>
        <w:br/>
        <w:t xml:space="preserve">            calculate();</w:t>
        <w:br/>
        <w:t xml:space="preserve">            lastCommand = "=";</w:t>
        <w:br/>
        <w:t xml:space="preserve">            start = true;</w:t>
        <w:br/>
        <w:t xml:space="preserve">        } else if (command.equals("C")) {</w:t>
        <w:br/>
        <w:t xml:space="preserve">            result = 0;</w:t>
        <w:br/>
        <w:t xml:space="preserve">            lastCommand = "=";</w:t>
        <w:br/>
        <w:t xml:space="preserve">            start = true;</w:t>
        <w:br/>
        <w:t xml:space="preserve">            display.setText("0");</w:t>
        <w:br/>
        <w:t xml:space="preserve">        } else if (command.equals("CE")) {</w:t>
        <w:br/>
        <w:t xml:space="preserve">            display.setText("0");</w:t>
        <w:br/>
        <w:t xml:space="preserve">            start = true;</w:t>
        <w:br/>
        <w:t xml:space="preserve">        } else if (command.equals("±")) {</w:t>
        <w:br/>
        <w:t xml:space="preserve">            double x = Double.parseDouble(display.getText());</w:t>
        <w:br/>
        <w:t xml:space="preserve">            display.setText(String.valueOf(-x));</w:t>
        <w:br/>
        <w:t xml:space="preserve">        } else if (command.equals("√")) {</w:t>
        <w:br/>
        <w:t xml:space="preserve">            double x = Double.parseDouble(display.getText());</w:t>
        <w:br/>
        <w:t xml:space="preserve">            if (x &gt;= 0) {</w:t>
        <w:br/>
        <w:t xml:space="preserve">                display.setText(String.valueOf(Math.sqrt(x)));</w:t>
        <w:br/>
        <w:t xml:space="preserve">            } else {</w:t>
        <w:br/>
        <w:t xml:space="preserve">                display.setText("Error");</w:t>
        <w:br/>
        <w:t xml:space="preserve">            }</w:t>
        <w:br/>
        <w:t xml:space="preserve">            start = true;</w:t>
        <w:br/>
        <w:t xml:space="preserve">        } else {</w:t>
        <w:br/>
        <w:t xml:space="preserve">            calculate();</w:t>
        <w:br/>
        <w:t xml:space="preserve">            lastCommand = command;</w:t>
        <w:br/>
        <w:t xml:space="preserve">            start = true;</w:t>
        <w:br/>
        <w:t xml:space="preserve">        }</w:t>
        <w:br/>
        <w:t xml:space="preserve">    }</w:t>
        <w:br/>
        <w:t xml:space="preserve">    </w:t>
        <w:br/>
        <w:t xml:space="preserve">    /**</w:t>
        <w:br/>
        <w:t xml:space="preserve">     * Perform calculation</w:t>
        <w:br/>
        <w:t xml:space="preserve">     */</w:t>
        <w:br/>
        <w:t xml:space="preserve">    private void calculate() {</w:t>
        <w:br/>
        <w:t xml:space="preserve">        double x = Double.parseDouble(display.getText());</w:t>
        <w:br/>
        <w:t xml:space="preserve">        switch (lastCommand) {</w:t>
        <w:br/>
        <w:t xml:space="preserve">            case "+": result += x; break;</w:t>
        <w:br/>
        <w:t xml:space="preserve">            case "-": result -= x; break;</w:t>
        <w:br/>
        <w:t xml:space="preserve">            case "*": result *= x; break;</w:t>
        <w:br/>
        <w:t xml:space="preserve">            case "/": </w:t>
        <w:br/>
        <w:t xml:space="preserve">                if (x != 0) {</w:t>
        <w:br/>
        <w:t xml:space="preserve">                    result /= x; </w:t>
        <w:br/>
        <w:t xml:space="preserve">                } else {</w:t>
        <w:br/>
        <w:t xml:space="preserve">                    display.setText("Error");</w:t>
        <w:br/>
        <w:t xml:space="preserve">                    return;</w:t>
        <w:br/>
        <w:t xml:space="preserve">                }</w:t>
        <w:br/>
        <w:t xml:space="preserve">                break;</w:t>
        <w:br/>
        <w:t xml:space="preserve">            case "=": result = x; break;</w:t>
        <w:br/>
        <w:t xml:space="preserve">        }</w:t>
        <w:br/>
        <w:t xml:space="preserve">        display.setText(String.valueOf(result));</w:t>
        <w:br/>
        <w:t xml:space="preserve">    }</w:t>
        <w:br/>
        <w:t xml:space="preserve">    </w:t>
        <w:br/>
        <w:t xml:space="preserve">    /**</w:t>
        <w:br/>
        <w:t xml:space="preserve">     * Main method - entry point of the application</w:t>
        <w:br/>
        <w:t xml:space="preserve">     */</w:t>
        <w:br/>
        <w:t xml:space="preserve">    public static void main(String[] args) {</w:t>
        <w:br/>
        <w:t xml:space="preserve">        // Use SwingUtilities.invokeLater to ensure GUI runs on Event Dispatch Thread</w:t>
        <w:br/>
        <w:t xml:space="preserve">        SwingUtilities.invokeLater(new Runnable() {</w:t>
        <w:br/>
        <w:t xml:space="preserve">            public void run() {</w:t>
        <w:br/>
        <w:t xml:space="preserve">                SimpleCalculator calc = new SimpleCalculator();</w:t>
        <w:br/>
        <w:t xml:space="preserve">                calc.setVisible(true);</w:t>
        <w:br/>
        <w:t xml:space="preserve">                System.out.println("Calculator GUI Application Started Successfully!");</w:t>
        <w:br/>
        <w:t xml:space="preserve">                System.out.println("Features demonstrated:");</w:t>
        <w:br/>
        <w:t xml:space="preserve">                System.out.println("- JFrame (Main window)");</w:t>
        <w:br/>
        <w:t xml:space="preserve">                System.out.println("- JTextField (Display)");</w:t>
        <w:br/>
        <w:t xml:space="preserve">                System.out.println("- JButton (Calculator buttons)");</w:t>
        <w:br/>
        <w:t xml:space="preserve">                System.out.println("- GridLayout (Button arrangement)");</w:t>
        <w:br/>
        <w:t xml:space="preserve">                System.out.println("- BorderLayout (Overall layout)");</w:t>
        <w:br/>
        <w:t xml:space="preserve">                System.out.println("- Event handling (Button clicks)");</w:t>
        <w:br/>
        <w:t xml:space="preserve">                System.out.println("- Color customization");</w:t>
        <w:br/>
        <w:t xml:space="preserve">                System.out.println("- Font styling");</w:t>
        <w:br/>
        <w:t xml:space="preserve">            }</w:t>
        <w:br/>
        <w:t xml:space="preserve">        });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